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Tagung im Hotel Dock 03 – strukturierte, maschinenlesbare Version (kompaktes Chatbot-Layout)</w:t>
      </w:r>
    </w:p>
    <w:p>
      <w:pPr>
        <w:pStyle w:val="Heading1"/>
      </w:pPr>
      <w:r>
        <w:t>0. Dokument-Metadaten</w:t>
      </w:r>
    </w:p>
    <w:p>
      <w:r>
        <w:rPr>
          <w:b/>
        </w:rPr>
        <w:t xml:space="preserve">SIM_ID: </w:t>
      </w:r>
      <w:r>
        <w:t>SIM_TAGUNG_DOCK03_2026_01</w:t>
      </w:r>
    </w:p>
    <w:p>
      <w:r>
        <w:rPr>
          <w:b/>
        </w:rPr>
        <w:t xml:space="preserve">Titel: </w:t>
      </w:r>
      <w:r>
        <w:t>Tagung im Hotel Dock 03 (Material 1–3c)</w:t>
      </w:r>
    </w:p>
    <w:p>
      <w:r>
        <w:rPr>
          <w:b/>
        </w:rPr>
        <w:t xml:space="preserve">Version: </w:t>
      </w:r>
      <w:r>
        <w:t>v1.1 (kompakt)</w:t>
      </w:r>
    </w:p>
    <w:p>
      <w:r>
        <w:rPr>
          <w:b/>
        </w:rPr>
        <w:t xml:space="preserve">Datum: </w:t>
      </w:r>
      <w:r>
        <w:t>2026-01-14</w:t>
      </w:r>
    </w:p>
    <w:p>
      <w:r>
        <w:rPr>
          <w:b/>
        </w:rPr>
        <w:t xml:space="preserve">Autor/Team: </w:t>
      </w:r>
      <w:r>
        <w:t>{{eintragen}}</w:t>
      </w:r>
    </w:p>
    <w:p>
      <w:r>
        <w:rPr>
          <w:b/>
        </w:rPr>
        <w:t xml:space="preserve">Zielgruppe: </w:t>
      </w:r>
      <w:r>
        <w:t>{{eintragen}}</w:t>
      </w:r>
    </w:p>
    <w:p>
      <w:r>
        <w:rPr>
          <w:b/>
        </w:rPr>
        <w:t xml:space="preserve">Dauer gesamt: </w:t>
      </w:r>
      <w:r>
        <w:t>{{eintragen}}</w:t>
      </w:r>
    </w:p>
    <w:p>
      <w:r>
        <w:rPr>
          <w:b/>
        </w:rPr>
        <w:t xml:space="preserve">Fächer/Kompetenzen: </w:t>
      </w:r>
      <w:r>
        <w:t>{{eintragen}}</w:t>
      </w:r>
    </w:p>
    <w:p>
      <w:r>
        <w:rPr>
          <w:b/>
        </w:rPr>
        <w:t xml:space="preserve">Voraussetzungen: </w:t>
      </w:r>
      <w:r>
        <w:t>{{eintragen}}</w:t>
      </w:r>
    </w:p>
    <w:p>
      <w:r>
        <w:rPr>
          <w:b/>
        </w:rPr>
        <w:t xml:space="preserve">Lizenz/Quellen: </w:t>
      </w:r>
      <w:r>
        <w:t>{{eintragen}}</w:t>
      </w:r>
    </w:p>
    <w:p>
      <w:pPr>
        <w:pStyle w:val="Heading1"/>
      </w:pPr>
      <w:r>
        <w:t>Chatbot-Ausgabe-Layout (global)</w:t>
      </w:r>
    </w:p>
    <w:p>
      <w:r>
        <w:t>Ziel: Die Chat-Ausgabe soll kompakt sein, ohne Aufgabeninhalte zu kürzen.</w:t>
      </w:r>
    </w:p>
    <w:p>
      <w:pPr>
        <w:pStyle w:val="ListBullet"/>
      </w:pPr>
      <w:r>
        <w:t>Rollen werden im Chat nicht angezeigt (Rollen sind intern für Steuerung/Didaktik).</w:t>
      </w:r>
    </w:p>
    <w:p>
      <w:pPr>
        <w:pStyle w:val="ListBullet"/>
      </w:pPr>
      <w:r>
        <w:t>Keine Checkfragen wie „Bist du bereit?“ / „Kannst du loslegen?“. Direkter Einstieg.</w:t>
      </w:r>
    </w:p>
    <w:p>
      <w:pPr>
        <w:pStyle w:val="ListBullet"/>
      </w:pPr>
      <w:r>
        <w:t>In jeder TASK-Ausgabe: Lernziele → (Orientierungsfilter: Rubrik-Kriterien kurz) → Aufgabe → Eingabeaufforderung.</w:t>
      </w:r>
    </w:p>
    <w:p>
      <w:pPr>
        <w:pStyle w:val="ListBullet"/>
      </w:pPr>
      <w:r>
        <w:t>Hinweise/Teilhinweise und Rubrik-Feedback werden frühestens nach dem 1. Lösungsversuch ausgegeben.</w:t>
      </w:r>
    </w:p>
    <w:p>
      <w:pPr>
        <w:pStyle w:val="ListBullet"/>
      </w:pPr>
      <w:r>
        <w:t>P0_BRIEF ist eine Sonderphase („Startlayout“): etwas umfangreicher, enthält das vollständige Szenario + Gesamtauftrag + Ablaufüberblick.</w:t>
      </w:r>
    </w:p>
    <w:p>
      <w:pPr>
        <w:pStyle w:val="Heading1"/>
      </w:pPr>
      <w:r>
        <w:t>1. Ablaufübersicht (Phasen)</w:t>
      </w:r>
    </w:p>
    <w:p>
      <w:r>
        <w:t>PHASE_ID: P0_BRIEF | Name: Briefing / Startlayout | Zeit: {{10–15 Min}} | Kurzbeschreibung: Szenario verstehen, Ziele klären, Regeln, Gesamtauftrag.</w:t>
      </w:r>
    </w:p>
    <w:p>
      <w:r>
        <w:t>PHASE_ID: P1_BEDARF | Name: Bedarf ermitteln | Zeit: {{25–40 Min}} | Kurzbeschreibung: Rezepte/Speisenplan → Warenbedarf für 50 Personen.</w:t>
      </w:r>
    </w:p>
    <w:p>
      <w:r>
        <w:t>PHASE_ID: P2_BESTAND | Name: Bestand abgleichen &amp; Bestellung bereinigen | Zeit: {{20–30 Min}} | Kurzbeschreibung: Lagerbestand prüfen, Bestellung korrigieren.</w:t>
      </w:r>
    </w:p>
    <w:p>
      <w:r>
        <w:t>PHASE_ID: P3_ANGEBOT | Name: Angebote vergleichen &amp; Lieferant auswählen | Zeit: {{25–40 Min}} | Kurzbeschreibung: Kriterien anwenden, Entscheidung begründen.</w:t>
      </w:r>
    </w:p>
    <w:p>
      <w:r>
        <w:t>PHASE_ID: P4_DEBRIEF | Name: Debriefing / Reflexion &amp; Transfer | Zeit: {{10–15 Min}} | Kurzbeschreibung: Lernen sichern, Transfer herstellen.</w:t>
      </w:r>
    </w:p>
    <w:p>
      <w:pPr>
        <w:pStyle w:val="Heading1"/>
      </w:pPr>
      <w:r>
        <w:t>2. Rollen (intern – nicht im Chat ausgeben)</w:t>
      </w:r>
    </w:p>
    <w:p>
      <w:r>
        <w:t>Hinweis: Rollen dienen dem Bot zur Steuerung und zur didaktischen Perspektive. Sie werden im Chat nicht angezeigt.</w:t>
      </w:r>
    </w:p>
    <w:p>
      <w:r>
        <w:t>[ROLE-BLOCK]</w:t>
      </w:r>
    </w:p>
    <w:p>
      <w:r>
        <w:rPr>
          <w:b/>
        </w:rPr>
        <w:t xml:space="preserve">ROLE_ID: </w:t>
      </w:r>
      <w:r>
        <w:t>ROLE_STUDENT_EINKAUF</w:t>
      </w:r>
    </w:p>
    <w:p>
      <w:r>
        <w:rPr>
          <w:b/>
        </w:rPr>
        <w:t xml:space="preserve">Rollenname: </w:t>
      </w:r>
      <w:r>
        <w:t>Schüler*in – Küche/Wareneinkauf</w:t>
      </w:r>
    </w:p>
    <w:p>
      <w:r>
        <w:rPr>
          <w:b/>
        </w:rPr>
        <w:t xml:space="preserve">Ziele/Motivation: </w:t>
      </w:r>
      <w:r>
        <w:t>Sicherstellen, dass die Tagung versorgt ist; korrekte Mengen; wirtschaftliche Entscheidung.</w:t>
      </w:r>
    </w:p>
    <w:p>
      <w:r>
        <w:rPr>
          <w:b/>
        </w:rPr>
        <w:t xml:space="preserve">Informationen (öffentlich): </w:t>
      </w:r>
      <w:r>
        <w:t>{{eintragen/aus Material ableiten}}</w:t>
      </w:r>
    </w:p>
    <w:p>
      <w:r>
        <w:rPr>
          <w:b/>
        </w:rPr>
        <w:t xml:space="preserve">Informationen (geheim/optional): </w:t>
      </w:r>
      <w:r>
        <w:t>{{optional}}</w:t>
      </w:r>
    </w:p>
    <w:p>
      <w:r>
        <w:t>[/ROLE-BLOCK]</w:t>
      </w:r>
    </w:p>
    <w:p>
      <w:r>
        <w:t>[ROLE-BLOCK]</w:t>
      </w:r>
    </w:p>
    <w:p>
      <w:r>
        <w:rPr>
          <w:b/>
        </w:rPr>
        <w:t xml:space="preserve">ROLE_ID: </w:t>
      </w:r>
      <w:r>
        <w:t>ROLE_LEHRKRAFT_SPIELLEITUNG</w:t>
      </w:r>
    </w:p>
    <w:p>
      <w:r>
        <w:rPr>
          <w:b/>
        </w:rPr>
        <w:t xml:space="preserve">Rollenname: </w:t>
      </w:r>
      <w:r>
        <w:t>Lehrkraft/Spielleitung</w:t>
      </w:r>
    </w:p>
    <w:p>
      <w:r>
        <w:rPr>
          <w:b/>
        </w:rPr>
        <w:t xml:space="preserve">Ziele/Motivation: </w:t>
      </w:r>
      <w:r>
        <w:t>Moderiert, gibt Material frei, steuert Zeit und Reflexion.</w:t>
      </w:r>
    </w:p>
    <w:p>
      <w:r>
        <w:rPr>
          <w:b/>
        </w:rPr>
        <w:t xml:space="preserve">Informationen (öffentlich): </w:t>
      </w:r>
      <w:r>
        <w:t>{{eintragen/aus Material ableiten}}</w:t>
      </w:r>
    </w:p>
    <w:p>
      <w:r>
        <w:rPr>
          <w:b/>
        </w:rPr>
        <w:t xml:space="preserve">Informationen (geheim/optional): </w:t>
      </w:r>
      <w:r>
        <w:t>{{optional}}</w:t>
      </w:r>
    </w:p>
    <w:p>
      <w:r>
        <w:t>[/ROLE-BLOCK]</w:t>
      </w:r>
    </w:p>
    <w:p>
      <w:pPr>
        <w:pStyle w:val="Heading1"/>
      </w:pPr>
      <w:r>
        <w:t>3. Materialien / Ressourcen</w:t>
      </w:r>
    </w:p>
    <w:p>
      <w:r>
        <w:t>[RESOURCE-BLOCK]</w:t>
      </w:r>
    </w:p>
    <w:p>
      <w:r>
        <w:rPr>
          <w:b/>
        </w:rPr>
        <w:t xml:space="preserve">RESOURCE_ID: </w:t>
      </w:r>
      <w:r>
        <w:t>R_TEXT_SITUATION</w:t>
      </w:r>
    </w:p>
    <w:p>
      <w:r>
        <w:rPr>
          <w:b/>
        </w:rPr>
        <w:t xml:space="preserve">Typ: </w:t>
      </w:r>
      <w:r>
        <w:t>Input</w:t>
      </w:r>
    </w:p>
    <w:p>
      <w:r>
        <w:rPr>
          <w:b/>
        </w:rPr>
        <w:t xml:space="preserve">Titel: </w:t>
      </w:r>
      <w:r>
        <w:t>Situationsbeschreibung (Zeitdruck durch Krankheitsausfall)</w:t>
      </w:r>
    </w:p>
    <w:p>
      <w:r>
        <w:rPr>
          <w:b/>
        </w:rPr>
        <w:t xml:space="preserve">Beschreibung/Zweck: </w:t>
      </w:r>
      <w:r>
        <w:t>{{kurz ergänzen, falls nötig}}</w:t>
      </w:r>
    </w:p>
    <w:p>
      <w:r>
        <w:rPr>
          <w:b/>
        </w:rPr>
        <w:t xml:space="preserve">Verwendung in Tasks: </w:t>
      </w:r>
      <w:r>
        <w:t>T0_1_AUFTRAGSKLAERUNG</w:t>
      </w:r>
    </w:p>
    <w:p>
      <w:r>
        <w:rPr>
          <w:b/>
        </w:rPr>
        <w:t xml:space="preserve">Quelle: </w:t>
      </w:r>
      <w:r>
        <w:t>intern (Tagung_003)</w:t>
      </w:r>
    </w:p>
    <w:p>
      <w:r>
        <w:rPr>
          <w:b/>
        </w:rPr>
        <w:t xml:space="preserve">Datei/Anhang: </w:t>
      </w:r>
      <w:r>
        <w:t>Anhang A (Originalmaterial)</w:t>
      </w:r>
    </w:p>
    <w:p>
      <w:r>
        <w:rPr>
          <w:b/>
        </w:rPr>
        <w:t xml:space="preserve">Maschinenhinweise: </w:t>
      </w:r>
      <w:r>
        <w:t>{{Einheiten/Spaltennamen/Notation}}</w:t>
      </w:r>
    </w:p>
    <w:p>
      <w:r>
        <w:t>[/RESOURCE-BLOCK]</w:t>
      </w:r>
    </w:p>
    <w:p>
      <w:r>
        <w:t>[RESOURCE-BLOCK]</w:t>
      </w:r>
    </w:p>
    <w:p>
      <w:r>
        <w:rPr>
          <w:b/>
        </w:rPr>
        <w:t xml:space="preserve">RESOURCE_ID: </w:t>
      </w:r>
      <w:r>
        <w:t>R_BRIEF_VERANSTALTER</w:t>
      </w:r>
    </w:p>
    <w:p>
      <w:r>
        <w:rPr>
          <w:b/>
        </w:rPr>
        <w:t xml:space="preserve">Typ: </w:t>
      </w:r>
      <w:r>
        <w:t>Input</w:t>
      </w:r>
    </w:p>
    <w:p>
      <w:r>
        <w:rPr>
          <w:b/>
        </w:rPr>
        <w:t xml:space="preserve">Titel: </w:t>
      </w:r>
      <w:r>
        <w:t>Veranstalter-Infos / Eckdaten Tagung</w:t>
      </w:r>
    </w:p>
    <w:p>
      <w:r>
        <w:rPr>
          <w:b/>
        </w:rPr>
        <w:t xml:space="preserve">Beschreibung/Zweck: </w:t>
      </w:r>
      <w:r>
        <w:t>{{kurz ergänzen, falls nötig}}</w:t>
      </w:r>
    </w:p>
    <w:p>
      <w:r>
        <w:rPr>
          <w:b/>
        </w:rPr>
        <w:t xml:space="preserve">Verwendung in Tasks: </w:t>
      </w:r>
      <w:r>
        <w:t>T0_1_AUFTRAGSKLAERUNG</w:t>
      </w:r>
    </w:p>
    <w:p>
      <w:r>
        <w:rPr>
          <w:b/>
        </w:rPr>
        <w:t xml:space="preserve">Quelle: </w:t>
      </w:r>
      <w:r>
        <w:t>intern (Tagung_003)</w:t>
      </w:r>
    </w:p>
    <w:p>
      <w:r>
        <w:rPr>
          <w:b/>
        </w:rPr>
        <w:t xml:space="preserve">Datei/Anhang: </w:t>
      </w:r>
      <w:r>
        <w:t>Anhang A (Originalmaterial)</w:t>
      </w:r>
    </w:p>
    <w:p>
      <w:r>
        <w:rPr>
          <w:b/>
        </w:rPr>
        <w:t xml:space="preserve">Maschinenhinweise: </w:t>
      </w:r>
      <w:r>
        <w:t>{{Einheiten/Spaltennamen/Notation}}</w:t>
      </w:r>
    </w:p>
    <w:p>
      <w:r>
        <w:t>[/RESOURCE-BLOCK]</w:t>
      </w:r>
    </w:p>
    <w:p>
      <w:r>
        <w:t>[RESOURCE-BLOCK]</w:t>
      </w:r>
    </w:p>
    <w:p>
      <w:r>
        <w:rPr>
          <w:b/>
        </w:rPr>
        <w:t xml:space="preserve">RESOURCE_ID: </w:t>
      </w:r>
      <w:r>
        <w:t>R_RECHERCHE_MOEHRENSUPPE</w:t>
      </w:r>
    </w:p>
    <w:p>
      <w:r>
        <w:rPr>
          <w:b/>
        </w:rPr>
        <w:t xml:space="preserve">Typ: </w:t>
      </w:r>
      <w:r>
        <w:t>Aufgabe</w:t>
      </w:r>
    </w:p>
    <w:p>
      <w:r>
        <w:rPr>
          <w:b/>
        </w:rPr>
        <w:t xml:space="preserve">Titel: </w:t>
      </w:r>
      <w:r>
        <w:t>Möhrensuppe – Rezept muss recherchiert werden</w:t>
      </w:r>
    </w:p>
    <w:p>
      <w:r>
        <w:rPr>
          <w:b/>
        </w:rPr>
        <w:t xml:space="preserve">Beschreibung/Zweck: </w:t>
      </w:r>
      <w:r>
        <w:t>{{kurz ergänzen, falls nötig}}</w:t>
      </w:r>
    </w:p>
    <w:p>
      <w:r>
        <w:rPr>
          <w:b/>
        </w:rPr>
        <w:t xml:space="preserve">Verwendung in Tasks: </w:t>
      </w:r>
      <w:r>
        <w:t>T1_1_BEDARF</w:t>
      </w:r>
    </w:p>
    <w:p>
      <w:r>
        <w:rPr>
          <w:b/>
        </w:rPr>
        <w:t xml:space="preserve">Quelle: </w:t>
      </w:r>
      <w:r>
        <w:t>intern (Tagung_003)</w:t>
      </w:r>
    </w:p>
    <w:p>
      <w:r>
        <w:rPr>
          <w:b/>
        </w:rPr>
        <w:t xml:space="preserve">Datei/Anhang: </w:t>
      </w:r>
      <w:r>
        <w:t>Anhang A (Originalmaterial)</w:t>
      </w:r>
    </w:p>
    <w:p>
      <w:r>
        <w:rPr>
          <w:b/>
        </w:rPr>
        <w:t xml:space="preserve">Maschinenhinweise: </w:t>
      </w:r>
      <w:r>
        <w:t>{{Einheiten/Spaltennamen/Notation}}</w:t>
      </w:r>
    </w:p>
    <w:p>
      <w:r>
        <w:t>[/RESOURCE-BLOCK]</w:t>
      </w:r>
    </w:p>
    <w:p>
      <w:r>
        <w:t>[RESOURCE-BLOCK]</w:t>
      </w:r>
    </w:p>
    <w:p>
      <w:r>
        <w:rPr>
          <w:b/>
        </w:rPr>
        <w:t xml:space="preserve">RESOURCE_ID: </w:t>
      </w:r>
      <w:r>
        <w:t>R_REZEPT_PANNFISCH</w:t>
      </w:r>
    </w:p>
    <w:p>
      <w:r>
        <w:rPr>
          <w:b/>
        </w:rPr>
        <w:t xml:space="preserve">Typ: </w:t>
      </w:r>
      <w:r>
        <w:t>Rezept</w:t>
      </w:r>
    </w:p>
    <w:p>
      <w:r>
        <w:rPr>
          <w:b/>
        </w:rPr>
        <w:t xml:space="preserve">Titel: </w:t>
      </w:r>
      <w:r>
        <w:t>Hamburger Pannfisch (für 5 Personen)</w:t>
      </w:r>
    </w:p>
    <w:p>
      <w:r>
        <w:rPr>
          <w:b/>
        </w:rPr>
        <w:t xml:space="preserve">Beschreibung/Zweck: </w:t>
      </w:r>
      <w:r>
        <w:t>{{kurz ergänzen, falls nötig}}</w:t>
      </w:r>
    </w:p>
    <w:p>
      <w:r>
        <w:rPr>
          <w:b/>
        </w:rPr>
        <w:t xml:space="preserve">Verwendung in Tasks: </w:t>
      </w:r>
      <w:r>
        <w:t>T1_1_BEDARF</w:t>
      </w:r>
    </w:p>
    <w:p>
      <w:r>
        <w:rPr>
          <w:b/>
        </w:rPr>
        <w:t xml:space="preserve">Quelle: </w:t>
      </w:r>
      <w:r>
        <w:t>intern (Tagung_003)</w:t>
      </w:r>
    </w:p>
    <w:p>
      <w:r>
        <w:rPr>
          <w:b/>
        </w:rPr>
        <w:t xml:space="preserve">Datei/Anhang: </w:t>
      </w:r>
      <w:r>
        <w:t>Anhang A (Originalmaterial)</w:t>
      </w:r>
    </w:p>
    <w:p>
      <w:r>
        <w:rPr>
          <w:b/>
        </w:rPr>
        <w:t xml:space="preserve">Maschinenhinweise: </w:t>
      </w:r>
      <w:r>
        <w:t>{{Einheiten/Spaltennamen/Notation}}</w:t>
      </w:r>
    </w:p>
    <w:p>
      <w:r>
        <w:t>[/RESOURCE-BLOCK]</w:t>
      </w:r>
    </w:p>
    <w:p>
      <w:r>
        <w:t>[RESOURCE-BLOCK]</w:t>
      </w:r>
    </w:p>
    <w:p>
      <w:r>
        <w:rPr>
          <w:b/>
        </w:rPr>
        <w:t xml:space="preserve">RESOURCE_ID: </w:t>
      </w:r>
      <w:r>
        <w:t>R_REZEPT_ROTEGRUETZE</w:t>
      </w:r>
    </w:p>
    <w:p>
      <w:r>
        <w:rPr>
          <w:b/>
        </w:rPr>
        <w:t xml:space="preserve">Typ: </w:t>
      </w:r>
      <w:r>
        <w:t>Rezept</w:t>
      </w:r>
    </w:p>
    <w:p>
      <w:r>
        <w:rPr>
          <w:b/>
        </w:rPr>
        <w:t xml:space="preserve">Titel: </w:t>
      </w:r>
      <w:r>
        <w:t>Hamburger Rote Grütze (für 10 Personen)</w:t>
      </w:r>
    </w:p>
    <w:p>
      <w:r>
        <w:rPr>
          <w:b/>
        </w:rPr>
        <w:t xml:space="preserve">Beschreibung/Zweck: </w:t>
      </w:r>
      <w:r>
        <w:t>{{kurz ergänzen, falls nötig}}</w:t>
      </w:r>
    </w:p>
    <w:p>
      <w:r>
        <w:rPr>
          <w:b/>
        </w:rPr>
        <w:t xml:space="preserve">Verwendung in Tasks: </w:t>
      </w:r>
      <w:r>
        <w:t>T1_1_BEDARF</w:t>
      </w:r>
    </w:p>
    <w:p>
      <w:r>
        <w:rPr>
          <w:b/>
        </w:rPr>
        <w:t xml:space="preserve">Quelle: </w:t>
      </w:r>
      <w:r>
        <w:t>intern (Tagung_003)</w:t>
      </w:r>
    </w:p>
    <w:p>
      <w:r>
        <w:rPr>
          <w:b/>
        </w:rPr>
        <w:t xml:space="preserve">Datei/Anhang: </w:t>
      </w:r>
      <w:r>
        <w:t>Anhang A (Originalmaterial)</w:t>
      </w:r>
    </w:p>
    <w:p>
      <w:r>
        <w:rPr>
          <w:b/>
        </w:rPr>
        <w:t xml:space="preserve">Maschinenhinweise: </w:t>
      </w:r>
      <w:r>
        <w:t>{{Einheiten/Spaltennamen/Notation}}</w:t>
      </w:r>
    </w:p>
    <w:p>
      <w:r>
        <w:t>[/RESOURCE-BLOCK]</w:t>
      </w:r>
    </w:p>
    <w:p>
      <w:r>
        <w:t>[RESOURCE-BLOCK]</w:t>
      </w:r>
    </w:p>
    <w:p>
      <w:r>
        <w:rPr>
          <w:b/>
        </w:rPr>
        <w:t xml:space="preserve">RESOURCE_ID: </w:t>
      </w:r>
      <w:r>
        <w:t>R_FUNC_SHEET</w:t>
      </w:r>
    </w:p>
    <w:p>
      <w:r>
        <w:rPr>
          <w:b/>
        </w:rPr>
        <w:t xml:space="preserve">Typ: </w:t>
      </w:r>
      <w:r>
        <w:t>Worksheet</w:t>
      </w:r>
    </w:p>
    <w:p>
      <w:r>
        <w:rPr>
          <w:b/>
        </w:rPr>
        <w:t xml:space="preserve">Titel: </w:t>
      </w:r>
      <w:r>
        <w:t>Function Sheet / Warengruppen-Überblick</w:t>
      </w:r>
    </w:p>
    <w:p>
      <w:r>
        <w:rPr>
          <w:b/>
        </w:rPr>
        <w:t xml:space="preserve">Beschreibung/Zweck: </w:t>
      </w:r>
      <w:r>
        <w:t>{{kurz ergänzen, falls nötig}}</w:t>
      </w:r>
    </w:p>
    <w:p>
      <w:r>
        <w:rPr>
          <w:b/>
        </w:rPr>
        <w:t xml:space="preserve">Verwendung in Tasks: </w:t>
      </w:r>
      <w:r>
        <w:t>T1_1_BEDARF</w:t>
      </w:r>
    </w:p>
    <w:p>
      <w:r>
        <w:rPr>
          <w:b/>
        </w:rPr>
        <w:t xml:space="preserve">Quelle: </w:t>
      </w:r>
      <w:r>
        <w:t>intern (Tagung_003)</w:t>
      </w:r>
    </w:p>
    <w:p>
      <w:r>
        <w:rPr>
          <w:b/>
        </w:rPr>
        <w:t xml:space="preserve">Datei/Anhang: </w:t>
      </w:r>
      <w:r>
        <w:t>Anhang A (Originalmaterial)</w:t>
      </w:r>
    </w:p>
    <w:p>
      <w:r>
        <w:rPr>
          <w:b/>
        </w:rPr>
        <w:t xml:space="preserve">Maschinenhinweise: </w:t>
      </w:r>
      <w:r>
        <w:t>{{Einheiten/Spaltennamen/Notation}}</w:t>
      </w:r>
    </w:p>
    <w:p>
      <w:r>
        <w:t>[/RESOURCE-BLOCK]</w:t>
      </w:r>
    </w:p>
    <w:p>
      <w:r>
        <w:t>[RESOURCE-BLOCK]</w:t>
      </w:r>
    </w:p>
    <w:p>
      <w:r>
        <w:rPr>
          <w:b/>
        </w:rPr>
        <w:t xml:space="preserve">RESOURCE_ID: </w:t>
      </w:r>
      <w:r>
        <w:t>R_WORKSHEET_ANGEBOT</w:t>
      </w:r>
    </w:p>
    <w:p>
      <w:r>
        <w:rPr>
          <w:b/>
        </w:rPr>
        <w:t xml:space="preserve">Typ: </w:t>
      </w:r>
      <w:r>
        <w:t>Worksheet</w:t>
      </w:r>
    </w:p>
    <w:p>
      <w:r>
        <w:rPr>
          <w:b/>
        </w:rPr>
        <w:t xml:space="preserve">Titel: </w:t>
      </w:r>
      <w:r>
        <w:t>Angebotsvergleich (Preis, Transportkosten, Rabatte, ...)</w:t>
      </w:r>
    </w:p>
    <w:p>
      <w:r>
        <w:rPr>
          <w:b/>
        </w:rPr>
        <w:t xml:space="preserve">Beschreibung/Zweck: </w:t>
      </w:r>
      <w:r>
        <w:t>{{kurz ergänzen, falls nötig}}</w:t>
      </w:r>
    </w:p>
    <w:p>
      <w:r>
        <w:rPr>
          <w:b/>
        </w:rPr>
        <w:t xml:space="preserve">Verwendung in Tasks: </w:t>
      </w:r>
      <w:r>
        <w:t>T3_1_ANGEBOT</w:t>
      </w:r>
    </w:p>
    <w:p>
      <w:r>
        <w:rPr>
          <w:b/>
        </w:rPr>
        <w:t xml:space="preserve">Quelle: </w:t>
      </w:r>
      <w:r>
        <w:t>intern (Tagung_003)</w:t>
      </w:r>
    </w:p>
    <w:p>
      <w:r>
        <w:rPr>
          <w:b/>
        </w:rPr>
        <w:t xml:space="preserve">Datei/Anhang: </w:t>
      </w:r>
      <w:r>
        <w:t>Anhang A (Originalmaterial)</w:t>
      </w:r>
    </w:p>
    <w:p>
      <w:r>
        <w:rPr>
          <w:b/>
        </w:rPr>
        <w:t xml:space="preserve">Maschinenhinweise: </w:t>
      </w:r>
      <w:r>
        <w:t>{{Einheiten/Spaltennamen/Notation}}</w:t>
      </w:r>
    </w:p>
    <w:p>
      <w:r>
        <w:t>[/RESOURCE-BLOCK]</w:t>
      </w:r>
    </w:p>
    <w:p>
      <w:r>
        <w:t>[RESOURCE-BLOCK]</w:t>
      </w:r>
    </w:p>
    <w:p>
      <w:r>
        <w:rPr>
          <w:b/>
        </w:rPr>
        <w:t xml:space="preserve">RESOURCE_ID: </w:t>
      </w:r>
      <w:r>
        <w:t>R_CRITERIA_LIEFERANT</w:t>
      </w:r>
    </w:p>
    <w:p>
      <w:r>
        <w:rPr>
          <w:b/>
        </w:rPr>
        <w:t xml:space="preserve">Typ: </w:t>
      </w:r>
      <w:r>
        <w:t>Input</w:t>
      </w:r>
    </w:p>
    <w:p>
      <w:r>
        <w:rPr>
          <w:b/>
        </w:rPr>
        <w:t xml:space="preserve">Titel: </w:t>
      </w:r>
      <w:r>
        <w:t>Kriterien zur Lieferantenentscheidung (Termintreue, Qualität, ...)</w:t>
      </w:r>
    </w:p>
    <w:p>
      <w:r>
        <w:rPr>
          <w:b/>
        </w:rPr>
        <w:t xml:space="preserve">Beschreibung/Zweck: </w:t>
      </w:r>
      <w:r>
        <w:t>{{kurz ergänzen, falls nötig}}</w:t>
      </w:r>
    </w:p>
    <w:p>
      <w:r>
        <w:rPr>
          <w:b/>
        </w:rPr>
        <w:t xml:space="preserve">Verwendung in Tasks: </w:t>
      </w:r>
      <w:r>
        <w:t>T3_1_ANGEBOT</w:t>
      </w:r>
    </w:p>
    <w:p>
      <w:r>
        <w:rPr>
          <w:b/>
        </w:rPr>
        <w:t xml:space="preserve">Quelle: </w:t>
      </w:r>
      <w:r>
        <w:t>intern (Tagung_003)</w:t>
      </w:r>
    </w:p>
    <w:p>
      <w:r>
        <w:rPr>
          <w:b/>
        </w:rPr>
        <w:t xml:space="preserve">Datei/Anhang: </w:t>
      </w:r>
      <w:r>
        <w:t>Anhang A (Originalmaterial)</w:t>
      </w:r>
    </w:p>
    <w:p>
      <w:r>
        <w:rPr>
          <w:b/>
        </w:rPr>
        <w:t xml:space="preserve">Maschinenhinweise: </w:t>
      </w:r>
      <w:r>
        <w:t>{{Einheiten/Spaltennamen/Notation}}</w:t>
      </w:r>
    </w:p>
    <w:p>
      <w:r>
        <w:t>[/RESOURCE-BLOCK]</w:t>
      </w:r>
    </w:p>
    <w:p>
      <w:r>
        <w:t>[RESOURCE-BLOCK]</w:t>
      </w:r>
    </w:p>
    <w:p>
      <w:r>
        <w:rPr>
          <w:b/>
        </w:rPr>
        <w:t xml:space="preserve">RESOURCE_ID: </w:t>
      </w:r>
      <w:r>
        <w:t>R_PARTNER_BRAINSTORM</w:t>
      </w:r>
    </w:p>
    <w:p>
      <w:r>
        <w:rPr>
          <w:b/>
        </w:rPr>
        <w:t xml:space="preserve">Typ: </w:t>
      </w:r>
      <w:r>
        <w:t>Worksheet</w:t>
      </w:r>
    </w:p>
    <w:p>
      <w:r>
        <w:rPr>
          <w:b/>
        </w:rPr>
        <w:t xml:space="preserve">Titel: </w:t>
      </w:r>
      <w:r>
        <w:t>Brainstorm: Handelspartner im Raum Hamburg</w:t>
      </w:r>
    </w:p>
    <w:p>
      <w:r>
        <w:rPr>
          <w:b/>
        </w:rPr>
        <w:t xml:space="preserve">Beschreibung/Zweck: </w:t>
      </w:r>
      <w:r>
        <w:t>{{kurz ergänzen, falls nötig}}</w:t>
      </w:r>
    </w:p>
    <w:p>
      <w:r>
        <w:rPr>
          <w:b/>
        </w:rPr>
        <w:t xml:space="preserve">Verwendung in Tasks: </w:t>
      </w:r>
      <w:r>
        <w:t>T3_1_ANGEBOT</w:t>
      </w:r>
    </w:p>
    <w:p>
      <w:r>
        <w:rPr>
          <w:b/>
        </w:rPr>
        <w:t xml:space="preserve">Quelle: </w:t>
      </w:r>
      <w:r>
        <w:t>intern (Tagung_003)</w:t>
      </w:r>
    </w:p>
    <w:p>
      <w:r>
        <w:rPr>
          <w:b/>
        </w:rPr>
        <w:t xml:space="preserve">Datei/Anhang: </w:t>
      </w:r>
      <w:r>
        <w:t>Anhang A (Originalmaterial)</w:t>
      </w:r>
    </w:p>
    <w:p>
      <w:r>
        <w:rPr>
          <w:b/>
        </w:rPr>
        <w:t xml:space="preserve">Maschinenhinweise: </w:t>
      </w:r>
      <w:r>
        <w:t>{{Einheiten/Spaltennamen/Notation}}</w:t>
      </w:r>
    </w:p>
    <w:p>
      <w:r>
        <w:t>[/RESOURCE-BLOCK]</w:t>
      </w:r>
    </w:p>
    <w:p>
      <w:r>
        <w:t>[RESOURCE-BLOCK]</w:t>
      </w:r>
    </w:p>
    <w:p>
      <w:r>
        <w:rPr>
          <w:b/>
        </w:rPr>
        <w:t xml:space="preserve">RESOURCE_ID: </w:t>
      </w:r>
      <w:r>
        <w:t>R_TEXT_TASKS</w:t>
      </w:r>
    </w:p>
    <w:p>
      <w:r>
        <w:rPr>
          <w:b/>
        </w:rPr>
        <w:t xml:space="preserve">Typ: </w:t>
      </w:r>
      <w:r>
        <w:t>Input</w:t>
      </w:r>
    </w:p>
    <w:p>
      <w:r>
        <w:rPr>
          <w:b/>
        </w:rPr>
        <w:t xml:space="preserve">Titel: </w:t>
      </w:r>
      <w:r>
        <w:t>Arbeitsaufträge / Leitfragen aus Material (Textteile)</w:t>
      </w:r>
    </w:p>
    <w:p>
      <w:r>
        <w:rPr>
          <w:b/>
        </w:rPr>
        <w:t xml:space="preserve">Beschreibung/Zweck: </w:t>
      </w:r>
      <w:r>
        <w:t>{{kurz ergänzen, falls nötig}}</w:t>
      </w:r>
    </w:p>
    <w:p>
      <w:r>
        <w:rPr>
          <w:b/>
        </w:rPr>
        <w:t xml:space="preserve">Verwendung in Tasks: </w:t>
      </w:r>
      <w:r>
        <w:t>T0_1_AUFTRAGSKLAERUNG, T1_1_BEDARF, T2_1_BESTAND, T3_1_ANGEBOT</w:t>
      </w:r>
    </w:p>
    <w:p>
      <w:r>
        <w:rPr>
          <w:b/>
        </w:rPr>
        <w:t xml:space="preserve">Quelle: </w:t>
      </w:r>
      <w:r>
        <w:t>intern (Tagung_003)</w:t>
      </w:r>
    </w:p>
    <w:p>
      <w:r>
        <w:rPr>
          <w:b/>
        </w:rPr>
        <w:t xml:space="preserve">Datei/Anhang: </w:t>
      </w:r>
      <w:r>
        <w:t>Anhang A (Originalmaterial)</w:t>
      </w:r>
    </w:p>
    <w:p>
      <w:r>
        <w:rPr>
          <w:b/>
        </w:rPr>
        <w:t xml:space="preserve">Maschinenhinweise: </w:t>
      </w:r>
      <w:r>
        <w:t>{{Einheiten/Spaltennamen/Notation}}</w:t>
      </w:r>
    </w:p>
    <w:p>
      <w:r>
        <w:t>[/RESOURCE-BLOCK]</w:t>
      </w:r>
    </w:p>
    <w:p>
      <w:pPr>
        <w:pStyle w:val="Heading1"/>
      </w:pPr>
      <w:r>
        <w:t>4. Phasen (Detail)</w:t>
      </w:r>
    </w:p>
    <w:p>
      <w:r>
        <w:t>[PHASE-BLOCK]</w:t>
      </w:r>
    </w:p>
    <w:p>
      <w:r>
        <w:rPr>
          <w:b/>
        </w:rPr>
        <w:t xml:space="preserve">PHASE_ID: </w:t>
      </w:r>
      <w:r>
        <w:t>P0_BRIEF</w:t>
      </w:r>
    </w:p>
    <w:p>
      <w:r>
        <w:rPr>
          <w:b/>
        </w:rPr>
        <w:t xml:space="preserve">Name: </w:t>
      </w:r>
      <w:r>
        <w:t>Briefing / Startlayout (Sonderphase)</w:t>
      </w:r>
    </w:p>
    <w:p>
      <w:r>
        <w:rPr>
          <w:b/>
        </w:rPr>
        <w:t xml:space="preserve">Ziel der Phase: </w:t>
      </w:r>
      <w:r>
        <w:t>Szenario vollständig verstehen, Gesamtauftrag erfassen, Arbeitsmodus klären (ohne Checkfragen).</w:t>
      </w:r>
    </w:p>
    <w:p>
      <w:r>
        <w:rPr>
          <w:b/>
        </w:rPr>
        <w:t xml:space="preserve">Zeit: </w:t>
      </w:r>
      <w:r>
        <w:t>{{10–15 Min}}</w:t>
      </w:r>
    </w:p>
    <w:p>
      <w:r>
        <w:rPr>
          <w:b/>
        </w:rPr>
        <w:t xml:space="preserve">Startlayout (Chat-Ausgabe): </w:t>
      </w:r>
      <w:r>
        <w:t>Enthält: Kontext + vollständige Aufgabenstellung (Gesamtüberblick) + Ablauf + Abgabeprodukte + Start mit T0_1.</w:t>
      </w:r>
    </w:p>
    <w:p>
      <w:r>
        <w:rPr>
          <w:b/>
        </w:rPr>
        <w:t xml:space="preserve">Übergang/Nächste Phase (Bedingung): </w:t>
      </w:r>
      <w:r>
        <w:t>Wenn T0_1 abgeschlossen → P1_BEDARF.</w:t>
      </w:r>
    </w:p>
    <w:p>
      <w:r>
        <w:t>[/PHASE-BLOCK]</w:t>
      </w:r>
    </w:p>
    <w:p>
      <w:r>
        <w:t>[PHASE-BLOCK]</w:t>
      </w:r>
    </w:p>
    <w:p>
      <w:r>
        <w:rPr>
          <w:b/>
        </w:rPr>
        <w:t xml:space="preserve">PHASE_ID: </w:t>
      </w:r>
      <w:r>
        <w:t>P1_BEDARF</w:t>
      </w:r>
    </w:p>
    <w:p>
      <w:r>
        <w:rPr>
          <w:b/>
        </w:rPr>
        <w:t xml:space="preserve">Name: </w:t>
      </w:r>
      <w:r>
        <w:t>Bedarf ermitteln</w:t>
      </w:r>
    </w:p>
    <w:p>
      <w:r>
        <w:rPr>
          <w:b/>
        </w:rPr>
        <w:t xml:space="preserve">Ziel der Phase: </w:t>
      </w:r>
      <w:r>
        <w:t>Rezepte/Speisenplan → Warenbedarf für 50 Personen.</w:t>
      </w:r>
    </w:p>
    <w:p>
      <w:r>
        <w:rPr>
          <w:b/>
        </w:rPr>
        <w:t xml:space="preserve">Zeit: </w:t>
      </w:r>
      <w:r>
        <w:t>{{eintragen}}</w:t>
      </w:r>
    </w:p>
    <w:p>
      <w:r>
        <w:rPr>
          <w:b/>
        </w:rPr>
        <w:t xml:space="preserve">Übergang/Nächste Phase (Bedingung): </w:t>
      </w:r>
      <w:r>
        <w:t>{{eintragen}}</w:t>
      </w:r>
    </w:p>
    <w:p>
      <w:r>
        <w:t>[/PHASE-BLOCK]</w:t>
      </w:r>
    </w:p>
    <w:p>
      <w:r>
        <w:t>[PHASE-BLOCK]</w:t>
      </w:r>
    </w:p>
    <w:p>
      <w:r>
        <w:rPr>
          <w:b/>
        </w:rPr>
        <w:t xml:space="preserve">PHASE_ID: </w:t>
      </w:r>
      <w:r>
        <w:t>P2_BESTAND</w:t>
      </w:r>
    </w:p>
    <w:p>
      <w:r>
        <w:rPr>
          <w:b/>
        </w:rPr>
        <w:t xml:space="preserve">Name: </w:t>
      </w:r>
      <w:r>
        <w:t>Bestand abgleichen &amp; Bestellung bereinigen</w:t>
      </w:r>
    </w:p>
    <w:p>
      <w:r>
        <w:rPr>
          <w:b/>
        </w:rPr>
        <w:t xml:space="preserve">Ziel der Phase: </w:t>
      </w:r>
      <w:r>
        <w:t>Lagerbestand prüfen, Bestellung korrigieren.</w:t>
      </w:r>
    </w:p>
    <w:p>
      <w:r>
        <w:rPr>
          <w:b/>
        </w:rPr>
        <w:t xml:space="preserve">Zeit: </w:t>
      </w:r>
      <w:r>
        <w:t>{{eintragen}}</w:t>
      </w:r>
    </w:p>
    <w:p>
      <w:r>
        <w:rPr>
          <w:b/>
        </w:rPr>
        <w:t xml:space="preserve">Übergang/Nächste Phase (Bedingung): </w:t>
      </w:r>
      <w:r>
        <w:t>{{eintragen}}</w:t>
      </w:r>
    </w:p>
    <w:p>
      <w:r>
        <w:t>[/PHASE-BLOCK]</w:t>
      </w:r>
    </w:p>
    <w:p>
      <w:r>
        <w:t>[PHASE-BLOCK]</w:t>
      </w:r>
    </w:p>
    <w:p>
      <w:r>
        <w:rPr>
          <w:b/>
        </w:rPr>
        <w:t xml:space="preserve">PHASE_ID: </w:t>
      </w:r>
      <w:r>
        <w:t>P3_ANGEBOT</w:t>
      </w:r>
    </w:p>
    <w:p>
      <w:r>
        <w:rPr>
          <w:b/>
        </w:rPr>
        <w:t xml:space="preserve">Name: </w:t>
      </w:r>
      <w:r>
        <w:t>Angebote vergleichen &amp; Lieferant auswählen</w:t>
      </w:r>
    </w:p>
    <w:p>
      <w:r>
        <w:rPr>
          <w:b/>
        </w:rPr>
        <w:t xml:space="preserve">Ziel der Phase: </w:t>
      </w:r>
      <w:r>
        <w:t>Kriterien anwenden, Entscheidung begründen.</w:t>
      </w:r>
    </w:p>
    <w:p>
      <w:r>
        <w:rPr>
          <w:b/>
        </w:rPr>
        <w:t xml:space="preserve">Zeit: </w:t>
      </w:r>
      <w:r>
        <w:t>{{eintragen}}</w:t>
      </w:r>
    </w:p>
    <w:p>
      <w:r>
        <w:rPr>
          <w:b/>
        </w:rPr>
        <w:t xml:space="preserve">Übergang/Nächste Phase (Bedingung): </w:t>
      </w:r>
      <w:r>
        <w:t>{{eintragen}}</w:t>
      </w:r>
    </w:p>
    <w:p>
      <w:r>
        <w:t>[/PHASE-BLOCK]</w:t>
      </w:r>
    </w:p>
    <w:p>
      <w:r>
        <w:t>[PHASE-BLOCK]</w:t>
      </w:r>
    </w:p>
    <w:p>
      <w:r>
        <w:rPr>
          <w:b/>
        </w:rPr>
        <w:t xml:space="preserve">PHASE_ID: </w:t>
      </w:r>
      <w:r>
        <w:t>P4_DEBRIEF</w:t>
      </w:r>
    </w:p>
    <w:p>
      <w:r>
        <w:rPr>
          <w:b/>
        </w:rPr>
        <w:t xml:space="preserve">Name: </w:t>
      </w:r>
      <w:r>
        <w:t>Debriefing / Reflexion &amp; Transfer</w:t>
      </w:r>
    </w:p>
    <w:p>
      <w:r>
        <w:rPr>
          <w:b/>
        </w:rPr>
        <w:t xml:space="preserve">Ziel der Phase: </w:t>
      </w:r>
      <w:r>
        <w:t>Lernen sichern, Transfer herstellen.</w:t>
      </w:r>
    </w:p>
    <w:p>
      <w:r>
        <w:rPr>
          <w:b/>
        </w:rPr>
        <w:t xml:space="preserve">Zeit: </w:t>
      </w:r>
      <w:r>
        <w:t>{{eintragen}}</w:t>
      </w:r>
    </w:p>
    <w:p>
      <w:r>
        <w:rPr>
          <w:b/>
        </w:rPr>
        <w:t xml:space="preserve">Übergang/Nächste Phase (Bedingung): </w:t>
      </w:r>
      <w:r>
        <w:t>{{eintragen}}</w:t>
      </w:r>
    </w:p>
    <w:p>
      <w:r>
        <w:t>[/PHASE-BLOCK]</w:t>
      </w:r>
    </w:p>
    <w:p>
      <w:pPr>
        <w:pStyle w:val="Heading1"/>
      </w:pPr>
      <w:r>
        <w:t>5. Aufgaben (Tasks) – kompaktes Chatbot-Layout</w:t>
      </w:r>
    </w:p>
    <w:p>
      <w:r>
        <w:t>Hinweis: Pro Task sind die „Nach 1. Versuch“-Elemente (Hinweise, Rubrik-Feedback) als separater Abschnitt markiert und dürfen erst nach der ersten Eingabe gezeigt werden.</w:t>
      </w:r>
    </w:p>
    <w:p>
      <w:r>
        <w:t>[TASK-BLOCK]</w:t>
      </w:r>
    </w:p>
    <w:p>
      <w:r>
        <w:rPr>
          <w:b/>
        </w:rPr>
        <w:t xml:space="preserve">TASK_ID: </w:t>
      </w:r>
      <w:r>
        <w:t>T0_1_AUFTRAGSKLAERUNG</w:t>
      </w:r>
    </w:p>
    <w:p>
      <w:r>
        <w:rPr>
          <w:b/>
        </w:rPr>
        <w:t xml:space="preserve">Phase: </w:t>
      </w:r>
      <w:r>
        <w:t>P0_BRIEF</w:t>
      </w:r>
    </w:p>
    <w:p>
      <w:r>
        <w:rPr>
          <w:b/>
        </w:rPr>
        <w:t xml:space="preserve">Lernziele: </w:t>
      </w:r>
      <w:r>
        <w:t>Szenario und Auftrag korrekt zusammenfassen; Prioritäten setzen; Risiken erkennen.</w:t>
      </w:r>
    </w:p>
    <w:p>
      <w:r>
        <w:rPr>
          <w:b/>
        </w:rPr>
        <w:t xml:space="preserve">Orientierungsfilter (Rubrik-Kriterien kurz): </w:t>
      </w:r>
      <w:r>
        <w:t>RB_T0_1 | C1 Ziele/Constraints, C2 Priorisierung, C3 Risiken/Maßnahmen</w:t>
      </w:r>
    </w:p>
    <w:p>
      <w:r>
        <w:rPr>
          <w:b/>
        </w:rPr>
        <w:t xml:space="preserve">Aufgabe: </w:t>
      </w:r>
      <w:r>
        <w:t>Situation</w:t>
        <w:br/>
        <w:t>In einem Hotel ist eine Tagung von ca. 50 Personen geplant. Es gibt einen 3-Gänge-Lunch, der im Hotelküchenbereich produziert werden soll. Aufgrund einer Krankmeldung ist der Küchenchef aber nicht verfügbar und du musst kurzfristig die Aufgaben übernehmen.</w:t>
        <w:br/>
        <w:br/>
        <w:t>Gesamtauftrag (Überblick)</w:t>
        <w:br/>
        <w:t>1) Warenanforderung ermitteln (Speisen &amp; Getränke)</w:t>
        <w:br/>
        <w:t>2) Bestand abgleichen und Bestellung bereinigen</w:t>
        <w:br/>
        <w:t>3) Angebote vergleichen, Lieferant wählen und Entscheidung begründen</w:t>
      </w:r>
    </w:p>
    <w:p>
      <w:r>
        <w:rPr>
          <w:b/>
        </w:rPr>
        <w:t xml:space="preserve">Eingabeaufforderung: </w:t>
      </w:r>
      <w:r>
        <w:t>Schreibe jetzt dein Kurzprotokoll (5–8 Sätze) und danach 3 Bulletpoints: Risiken/To-Dos in Reihenfolge.</w:t>
      </w:r>
    </w:p>
    <w:p>
      <w:r>
        <w:t>— Nach 1. Lösungsversuch ausgeben (nicht in der Erst-Ausgabe) —</w:t>
      </w:r>
    </w:p>
    <w:p>
      <w:r>
        <w:rPr>
          <w:b/>
        </w:rPr>
        <w:t xml:space="preserve">Input/Material (intern): </w:t>
      </w:r>
      <w:r>
        <w:t>R_TEXT_SITUATION, R_BRIEF_VERANSTALTER, R_TEXT_TASKS</w:t>
      </w:r>
    </w:p>
    <w:p>
      <w:r>
        <w:rPr>
          <w:b/>
        </w:rPr>
        <w:t xml:space="preserve">Rubrik (für Feedback): </w:t>
      </w:r>
      <w:r>
        <w:t>RB_T0_1</w:t>
      </w:r>
    </w:p>
    <w:p>
      <w:r>
        <w:rPr>
          <w:b/>
        </w:rPr>
        <w:t xml:space="preserve">Teilhinweise (Scaffolds): </w:t>
      </w:r>
      <w:r>
        <w:t>Hint1: Ziele/Constraints markieren | Hint2: To-Dos priorisieren | Hint3: 2 Risiken + Gegenmaßnahmen</w:t>
      </w:r>
    </w:p>
    <w:p>
      <w:r>
        <w:rPr>
          <w:b/>
        </w:rPr>
        <w:t xml:space="preserve">Typische Fehler (optional): </w:t>
      </w:r>
      <w:r>
        <w:t>{{eintragen}}</w:t>
      </w:r>
    </w:p>
    <w:p>
      <w:r>
        <w:rPr>
          <w:b/>
        </w:rPr>
        <w:t xml:space="preserve">Abgabeformat (Output): </w:t>
      </w:r>
      <w:r>
        <w:t>{{eintragen (aus Aufgabe ableiten)}}</w:t>
      </w:r>
    </w:p>
    <w:p>
      <w:r>
        <w:rPr>
          <w:b/>
        </w:rPr>
        <w:t xml:space="preserve">Zeit/Umfang: </w:t>
      </w:r>
      <w:r>
        <w:t>{{eintragen}}</w:t>
      </w:r>
    </w:p>
    <w:p>
      <w:r>
        <w:t>[/TASK-BLOCK]</w:t>
      </w:r>
    </w:p>
    <w:p>
      <w:r>
        <w:t>[TASK-BLOCK]</w:t>
      </w:r>
    </w:p>
    <w:p>
      <w:r>
        <w:rPr>
          <w:b/>
        </w:rPr>
        <w:t xml:space="preserve">TASK_ID: </w:t>
      </w:r>
      <w:r>
        <w:t>T1_1_BEDARF</w:t>
      </w:r>
    </w:p>
    <w:p>
      <w:r>
        <w:rPr>
          <w:b/>
        </w:rPr>
        <w:t xml:space="preserve">Phase: </w:t>
      </w:r>
      <w:r>
        <w:t>P1_BEDARF</w:t>
      </w:r>
    </w:p>
    <w:p>
      <w:r>
        <w:rPr>
          <w:b/>
        </w:rPr>
        <w:t xml:space="preserve">Lernziele: </w:t>
      </w:r>
      <w:r>
        <w:t>Warenbedarf für 50 Personen korrekt ableiten (Skalierung, Vollständigkeit, Einheiten).</w:t>
      </w:r>
    </w:p>
    <w:p>
      <w:r>
        <w:rPr>
          <w:b/>
        </w:rPr>
        <w:t xml:space="preserve">Orientierungsfilter (Rubrik-Kriterien kurz): </w:t>
      </w:r>
      <w:r>
        <w:t>RB_T1_1 | C1 Skalierung, C2 Vollständigkeit, C3 Einheiten, C4 Quelle Möhrensuppe</w:t>
      </w:r>
    </w:p>
    <w:p>
      <w:r>
        <w:rPr>
          <w:b/>
        </w:rPr>
        <w:t xml:space="preserve">Aufgabe: </w:t>
      </w:r>
      <w:r>
        <w:t>Warenanforderung feststellen</w:t>
        <w:br/>
        <w:t>Im Folgenden sollst du den Warenbedarf (Lebensmittel und Getränke) für die Tagung im Hotel Dock 03 ermitteln.</w:t>
        <w:br/>
        <w:t>Für die Tagung sollen die folgenden Speisen angeboten werden:</w:t>
        <w:br/>
        <w:t>- Möhrensuppe mit Croutons (Rezept muss recherchiert werden)</w:t>
        <w:br/>
        <w:t>- Hamburger Pannfisch mit Blattspinat und Bratkartoffeln (Rezept für 5 Personen)</w:t>
        <w:br/>
        <w:t>- Hamburger Rote Grütze mit Vanilleeis (Rezept für 10 Personen)</w:t>
        <w:br/>
        <w:t>Getränke:</w:t>
        <w:br/>
        <w:t>- Wasser</w:t>
        <w:br/>
        <w:t>- Apfelsaft</w:t>
        <w:br/>
        <w:t>- Kaffee</w:t>
        <w:br/>
        <w:br/>
        <w:t>a) Ermittel die Warenanforderung der Tagung und fülle die Tabelle aus.</w:t>
      </w:r>
    </w:p>
    <w:p>
      <w:r>
        <w:rPr>
          <w:b/>
        </w:rPr>
        <w:t xml:space="preserve">Eingabeaufforderung: </w:t>
      </w:r>
      <w:r>
        <w:t>Gib jetzt deine berechnete Warenanforderung ein (als Liste oder Tabelle) inkl. Einheiten und nenne deine Quelle für das Möhrensuppe-Rezept.</w:t>
      </w:r>
    </w:p>
    <w:p>
      <w:r>
        <w:t>— Nach 1. Lösungsversuch ausgeben (nicht in der Erst-Ausgabe) —</w:t>
      </w:r>
    </w:p>
    <w:p>
      <w:r>
        <w:rPr>
          <w:b/>
        </w:rPr>
        <w:t xml:space="preserve">Input/Material (intern): </w:t>
      </w:r>
      <w:r>
        <w:t>R_RECHERCHE_MOEHRENSUPPE, R_REZEPT_PANNFISCH, R_REZEPT_ROTEGRUETZE, R_FUNC_SHEET, R_TEXT_TASKS</w:t>
      </w:r>
    </w:p>
    <w:p>
      <w:r>
        <w:rPr>
          <w:b/>
        </w:rPr>
        <w:t xml:space="preserve">Rubrik (für Feedback): </w:t>
      </w:r>
      <w:r>
        <w:t>RB_T1_1</w:t>
      </w:r>
    </w:p>
    <w:p>
      <w:r>
        <w:rPr>
          <w:b/>
        </w:rPr>
        <w:t xml:space="preserve">Teilhinweise (Scaffolds): </w:t>
      </w:r>
      <w:r>
        <w:t>Hint1: Rezepte auf 50 skalieren | Hint2: Einheiten prüfen | Hint3: Plausibilität (Portionen)</w:t>
      </w:r>
    </w:p>
    <w:p>
      <w:r>
        <w:rPr>
          <w:b/>
        </w:rPr>
        <w:t xml:space="preserve">Typische Fehler (optional): </w:t>
      </w:r>
      <w:r>
        <w:t>{{eintragen}}</w:t>
      </w:r>
    </w:p>
    <w:p>
      <w:r>
        <w:rPr>
          <w:b/>
        </w:rPr>
        <w:t xml:space="preserve">Abgabeformat (Output): </w:t>
      </w:r>
      <w:r>
        <w:t>{{eintragen (aus Aufgabe ableiten)}}</w:t>
      </w:r>
    </w:p>
    <w:p>
      <w:r>
        <w:rPr>
          <w:b/>
        </w:rPr>
        <w:t xml:space="preserve">Zeit/Umfang: </w:t>
      </w:r>
      <w:r>
        <w:t>{{eintragen}}</w:t>
      </w:r>
    </w:p>
    <w:p>
      <w:r>
        <w:t>[/TASK-BLOCK]</w:t>
      </w:r>
    </w:p>
    <w:p>
      <w:r>
        <w:t>[TASK-BLOCK]</w:t>
      </w:r>
    </w:p>
    <w:p>
      <w:r>
        <w:rPr>
          <w:b/>
        </w:rPr>
        <w:t xml:space="preserve">TASK_ID: </w:t>
      </w:r>
      <w:r>
        <w:t>T2_1_BESTAND</w:t>
      </w:r>
    </w:p>
    <w:p>
      <w:r>
        <w:rPr>
          <w:b/>
        </w:rPr>
        <w:t xml:space="preserve">Phase: </w:t>
      </w:r>
      <w:r>
        <w:t>P2_BESTAND</w:t>
      </w:r>
    </w:p>
    <w:p>
      <w:r>
        <w:rPr>
          <w:b/>
        </w:rPr>
        <w:t xml:space="preserve">Lernziele: </w:t>
      </w:r>
      <w:r>
        <w:t>Bedarf und Bestand korrekt abgleichen; Bestellung logisch bereinigen und dokumentieren.</w:t>
      </w:r>
    </w:p>
    <w:p>
      <w:r>
        <w:rPr>
          <w:b/>
        </w:rPr>
        <w:t xml:space="preserve">Orientierungsfilter (Rubrik-Kriterien kurz): </w:t>
      </w:r>
      <w:r>
        <w:t>RB_T2_1 | C1 Korrekte Abzüge, C2 Plausibilität, C3 Dokumentation</w:t>
      </w:r>
    </w:p>
    <w:p>
      <w:r>
        <w:rPr>
          <w:b/>
        </w:rPr>
        <w:t xml:space="preserve">Aufgabe: </w:t>
      </w:r>
      <w:r>
        <w:t>Bestand abgleichen</w:t>
        <w:br/>
        <w:t>Nachdem du die Warenanforderung ermittelt hast, sollst du im Folgenden noch den Bestand prüfen.</w:t>
        <w:br/>
        <w:t>b) Prüfe den Bestand und gleiche ihn mit der ermittelten Warenanforderung ab.</w:t>
        <w:br/>
        <w:t>c) Bereinige die Bestellung, indem du alle vorhandenen Waren aus der Bestellung streichst oder Mengen anpasst.</w:t>
      </w:r>
    </w:p>
    <w:p>
      <w:r>
        <w:rPr>
          <w:b/>
        </w:rPr>
        <w:t xml:space="preserve">Eingabeaufforderung: </w:t>
      </w:r>
      <w:r>
        <w:t>Gib jetzt deine bereinigte Bestellung ein (Liste/Tabelle) und erkläre in 3–5 Sätzen deine wichtigsten Änderungen.</w:t>
      </w:r>
    </w:p>
    <w:p>
      <w:r>
        <w:t>— Nach 1. Lösungsversuch ausgeben (nicht in der Erst-Ausgabe) —</w:t>
      </w:r>
    </w:p>
    <w:p>
      <w:r>
        <w:rPr>
          <w:b/>
        </w:rPr>
        <w:t xml:space="preserve">Input/Material (intern): </w:t>
      </w:r>
      <w:r>
        <w:t>R_TEXT_TASKS</w:t>
      </w:r>
    </w:p>
    <w:p>
      <w:r>
        <w:rPr>
          <w:b/>
        </w:rPr>
        <w:t xml:space="preserve">Rubrik (für Feedback): </w:t>
      </w:r>
      <w:r>
        <w:t>RB_T2_1</w:t>
      </w:r>
    </w:p>
    <w:p>
      <w:r>
        <w:rPr>
          <w:b/>
        </w:rPr>
        <w:t xml:space="preserve">Teilhinweise (Scaffolds): </w:t>
      </w:r>
      <w:r>
        <w:t>Hint1: Bestand markieren | Hint2: Bedarf - Bestand | Hint3: sinnvoll runden (Gebinde)</w:t>
      </w:r>
    </w:p>
    <w:p>
      <w:r>
        <w:rPr>
          <w:b/>
        </w:rPr>
        <w:t xml:space="preserve">Typische Fehler (optional): </w:t>
      </w:r>
      <w:r>
        <w:t>{{eintragen}}</w:t>
      </w:r>
    </w:p>
    <w:p>
      <w:r>
        <w:rPr>
          <w:b/>
        </w:rPr>
        <w:t xml:space="preserve">Abgabeformat (Output): </w:t>
      </w:r>
      <w:r>
        <w:t>{{eintragen (aus Aufgabe ableiten)}}</w:t>
      </w:r>
    </w:p>
    <w:p>
      <w:r>
        <w:rPr>
          <w:b/>
        </w:rPr>
        <w:t xml:space="preserve">Zeit/Umfang: </w:t>
      </w:r>
      <w:r>
        <w:t>{{eintragen}}</w:t>
      </w:r>
    </w:p>
    <w:p>
      <w:r>
        <w:t>[/TASK-BLOCK]</w:t>
      </w:r>
    </w:p>
    <w:p>
      <w:r>
        <w:t>[TASK-BLOCK]</w:t>
      </w:r>
    </w:p>
    <w:p>
      <w:r>
        <w:rPr>
          <w:b/>
        </w:rPr>
        <w:t xml:space="preserve">TASK_ID: </w:t>
      </w:r>
      <w:r>
        <w:t>T3_1_ANGEBOT</w:t>
      </w:r>
    </w:p>
    <w:p>
      <w:r>
        <w:rPr>
          <w:b/>
        </w:rPr>
        <w:t xml:space="preserve">Phase: </w:t>
      </w:r>
      <w:r>
        <w:t>P3_ANGEBOT</w:t>
      </w:r>
    </w:p>
    <w:p>
      <w:r>
        <w:rPr>
          <w:b/>
        </w:rPr>
        <w:t xml:space="preserve">Lernziele: </w:t>
      </w:r>
      <w:r>
        <w:t>Angebote systematisch vergleichen; Kriterien anwenden; Lieferant nachvollziehbar begründen.</w:t>
      </w:r>
    </w:p>
    <w:p>
      <w:r>
        <w:rPr>
          <w:b/>
        </w:rPr>
        <w:t xml:space="preserve">Orientierungsfilter (Rubrik-Kriterien kurz): </w:t>
      </w:r>
      <w:r>
        <w:t>RB_T3_1 | C1 Kriterienanwendung, C2 Nachvollziehbarkeit, C3 Wirtschaftlichkeit, C4 Qualität/Risiko</w:t>
      </w:r>
    </w:p>
    <w:p>
      <w:r>
        <w:rPr>
          <w:b/>
        </w:rPr>
        <w:t xml:space="preserve">Aufgabe: </w:t>
      </w:r>
      <w:r>
        <w:t>Anfrage und Angebot</w:t>
        <w:br/>
        <w:t>Da du die Bestellung bereinigt hast, sollst du nun einen passenden Lieferanten finden.</w:t>
        <w:br/>
        <w:t>d) Recherchiere mögliche Handelspartner im Raum Hamburg und trage diese ein.</w:t>
        <w:br/>
        <w:t>e) Vergleiche Angebote anhand der Kriterien.</w:t>
        <w:br/>
        <w:t>f) Entscheide dich für einen Lieferanten und begründe deine Entscheidung anhand der Kriterien.</w:t>
      </w:r>
    </w:p>
    <w:p>
      <w:r>
        <w:rPr>
          <w:b/>
        </w:rPr>
        <w:t xml:space="preserve">Eingabeaufforderung: </w:t>
      </w:r>
      <w:r>
        <w:t>Gib jetzt deinen Angebotsvergleich (oder die wichtigsten Zahlen/Infos) ein und formuliere danach deine Lieferantenentscheidung in 8–12 Sätzen mit Kriterienbezug.</w:t>
      </w:r>
    </w:p>
    <w:p>
      <w:r>
        <w:t>— Nach 1. Lösungsversuch ausgeben (nicht in der Erst-Ausgabe) —</w:t>
      </w:r>
    </w:p>
    <w:p>
      <w:r>
        <w:rPr>
          <w:b/>
        </w:rPr>
        <w:t xml:space="preserve">Input/Material (intern): </w:t>
      </w:r>
      <w:r>
        <w:t>R_WORKSHEET_ANGEBOT, R_CRITERIA_LIEFERANT, R_PARTNER_BRAINSTORM, R_TEXT_TASKS</w:t>
      </w:r>
    </w:p>
    <w:p>
      <w:r>
        <w:rPr>
          <w:b/>
        </w:rPr>
        <w:t xml:space="preserve">Rubrik (für Feedback): </w:t>
      </w:r>
      <w:r>
        <w:t>RB_T3_1</w:t>
      </w:r>
    </w:p>
    <w:p>
      <w:r>
        <w:rPr>
          <w:b/>
        </w:rPr>
        <w:t xml:space="preserve">Teilhinweise (Scaffolds): </w:t>
      </w:r>
      <w:r>
        <w:t>Hint1: Kriterienliste systematisch nutzen | Hint2: harte/weiche Kriterien trennen | Hint3: 2–3 Belege aus Tabelle</w:t>
      </w:r>
    </w:p>
    <w:p>
      <w:r>
        <w:rPr>
          <w:b/>
        </w:rPr>
        <w:t xml:space="preserve">Typische Fehler (optional): </w:t>
      </w:r>
      <w:r>
        <w:t>{{eintragen}}</w:t>
      </w:r>
    </w:p>
    <w:p>
      <w:r>
        <w:rPr>
          <w:b/>
        </w:rPr>
        <w:t xml:space="preserve">Abgabeformat (Output): </w:t>
      </w:r>
      <w:r>
        <w:t>{{eintragen (aus Aufgabe ableiten)}}</w:t>
      </w:r>
    </w:p>
    <w:p>
      <w:r>
        <w:rPr>
          <w:b/>
        </w:rPr>
        <w:t xml:space="preserve">Zeit/Umfang: </w:t>
      </w:r>
      <w:r>
        <w:t>{{eintragen}}</w:t>
      </w:r>
    </w:p>
    <w:p>
      <w:r>
        <w:t>[/TASK-BLOCK]</w:t>
      </w:r>
    </w:p>
    <w:p>
      <w:pPr>
        <w:pStyle w:val="Heading1"/>
      </w:pPr>
      <w:r>
        <w:t>6. Bewertungsrubriken (Rubrics – für Feedback nach 1. Versuch)</w:t>
      </w:r>
    </w:p>
    <w:p>
      <w:r>
        <w:t>Hinweis: Rubrik-Details (Levels/Anker) werden für Feedback genutzt und sollen im Chat erst nach dem 1. Lösungsversuch angewandt/ausgegeben werden. Vorher werden nur die Orientierungsfilter (Kriterien kurz) gezeigt.</w:t>
      </w:r>
    </w:p>
    <w:p>
      <w:r>
        <w:t>[RUBRIC-BLOCK]</w:t>
      </w:r>
    </w:p>
    <w:p>
      <w:r>
        <w:rPr>
          <w:b/>
        </w:rPr>
        <w:t xml:space="preserve">RUBRIC_ID: </w:t>
      </w:r>
      <w:r>
        <w:t>RB_T0_1</w:t>
      </w:r>
    </w:p>
    <w:p>
      <w:r>
        <w:rPr>
          <w:b/>
        </w:rPr>
        <w:t xml:space="preserve">Gilt für TASK_ID: </w:t>
      </w:r>
      <w:r>
        <w:t>T0_1_AUFTRAGSKLAERUNG</w:t>
      </w:r>
    </w:p>
    <w:p>
      <w:r>
        <w:rPr>
          <w:b/>
        </w:rPr>
        <w:t xml:space="preserve">Skala: </w:t>
      </w:r>
      <w:r>
        <w:t>0–2 (0 = nicht erfüllt, 1 = teilweise, 2 = erfüllt)</w:t>
      </w:r>
    </w:p>
    <w:p>
      <w:r>
        <w:rPr>
          <w:b/>
        </w:rPr>
        <w:t xml:space="preserve">Hinweise zur Bewertung: </w:t>
      </w:r>
      <w:r>
        <w:t>Kriteriumsbezogen, mit Belegen aus der Schülerantwort. Kurz und konstruktiv.</w:t>
      </w:r>
    </w:p>
    <w:p>
      <w:r>
        <w:t>Kriterien (Platzhalter-Levels bitte ausfüllen):</w:t>
      </w:r>
    </w:p>
    <w:p>
      <w:pPr>
        <w:pStyle w:val="ListBullet"/>
      </w:pPr>
      <w:r>
        <w:rPr>
          <w:b/>
        </w:rPr>
        <w:t xml:space="preserve">Kriterium_ID: C1_Ziele_Constraints | Kriterium: </w:t>
      </w:r>
      <w:r>
        <w:t>{{Beschreibung}}</w:t>
      </w:r>
    </w:p>
    <w:p>
      <w:r>
        <w:t>Level 0: {{...}}</w:t>
      </w:r>
    </w:p>
    <w:p>
      <w:r>
        <w:t>Level 1: {{...}}</w:t>
      </w:r>
    </w:p>
    <w:p>
      <w:r>
        <w:t>Level 2: {{...}}</w:t>
      </w:r>
    </w:p>
    <w:p>
      <w:r>
        <w:t>Ankerbeispiele: {{...}}</w:t>
      </w:r>
    </w:p>
    <w:p>
      <w:pPr>
        <w:pStyle w:val="ListBullet"/>
      </w:pPr>
      <w:r>
        <w:rPr>
          <w:b/>
        </w:rPr>
        <w:t xml:space="preserve">Kriterium_ID: C2_Priorisierung | Kriterium: </w:t>
      </w:r>
      <w:r>
        <w:t>{{Beschreibung}}</w:t>
      </w:r>
    </w:p>
    <w:p>
      <w:r>
        <w:t>Level 0: {{...}}</w:t>
      </w:r>
    </w:p>
    <w:p>
      <w:r>
        <w:t>Level 1: {{...}}</w:t>
      </w:r>
    </w:p>
    <w:p>
      <w:r>
        <w:t>Level 2: {{...}}</w:t>
      </w:r>
    </w:p>
    <w:p>
      <w:r>
        <w:t>Ankerbeispiele: {{...}}</w:t>
      </w:r>
    </w:p>
    <w:p>
      <w:pPr>
        <w:pStyle w:val="ListBullet"/>
      </w:pPr>
      <w:r>
        <w:rPr>
          <w:b/>
        </w:rPr>
        <w:t xml:space="preserve">Kriterium_ID: C3_Risiken_Massnahmen | Kriterium: </w:t>
      </w:r>
      <w:r>
        <w:t>{{Beschreibung}}</w:t>
      </w:r>
    </w:p>
    <w:p>
      <w:r>
        <w:t>Level 0: {{...}}</w:t>
      </w:r>
    </w:p>
    <w:p>
      <w:r>
        <w:t>Level 1: {{...}}</w:t>
      </w:r>
    </w:p>
    <w:p>
      <w:r>
        <w:t>Level 2: {{...}}</w:t>
      </w:r>
    </w:p>
    <w:p>
      <w:r>
        <w:t>Ankerbeispiele: {{...}}</w:t>
      </w:r>
    </w:p>
    <w:p>
      <w:r>
        <w:t>[/RUBRIC-BLOCK]</w:t>
      </w:r>
    </w:p>
    <w:p>
      <w:r>
        <w:t>[RUBRIC-BLOCK]</w:t>
      </w:r>
    </w:p>
    <w:p>
      <w:r>
        <w:rPr>
          <w:b/>
        </w:rPr>
        <w:t xml:space="preserve">RUBRIC_ID: </w:t>
      </w:r>
      <w:r>
        <w:t>RB_T1_1</w:t>
      </w:r>
    </w:p>
    <w:p>
      <w:r>
        <w:rPr>
          <w:b/>
        </w:rPr>
        <w:t xml:space="preserve">Gilt für TASK_ID: </w:t>
      </w:r>
      <w:r>
        <w:t>T1_1_BEDARF</w:t>
      </w:r>
    </w:p>
    <w:p>
      <w:r>
        <w:rPr>
          <w:b/>
        </w:rPr>
        <w:t xml:space="preserve">Skala: </w:t>
      </w:r>
      <w:r>
        <w:t>0–2 (0 = nicht erfüllt, 1 = teilweise, 2 = erfüllt)</w:t>
      </w:r>
    </w:p>
    <w:p>
      <w:r>
        <w:rPr>
          <w:b/>
        </w:rPr>
        <w:t xml:space="preserve">Hinweise zur Bewertung: </w:t>
      </w:r>
      <w:r>
        <w:t>Kriteriumsbezogen, mit Belegen aus der Schülerantwort. Kurz und konstruktiv.</w:t>
      </w:r>
    </w:p>
    <w:p>
      <w:r>
        <w:t>Kriterien (Platzhalter-Levels bitte ausfüllen):</w:t>
      </w:r>
    </w:p>
    <w:p>
      <w:pPr>
        <w:pStyle w:val="ListBullet"/>
      </w:pPr>
      <w:r>
        <w:rPr>
          <w:b/>
        </w:rPr>
        <w:t xml:space="preserve">Kriterium_ID: C1_Skalierung | Kriterium: </w:t>
      </w:r>
      <w:r>
        <w:t>{{Beschreibung}}</w:t>
      </w:r>
    </w:p>
    <w:p>
      <w:r>
        <w:t>Level 0: {{...}}</w:t>
      </w:r>
    </w:p>
    <w:p>
      <w:r>
        <w:t>Level 1: {{...}}</w:t>
      </w:r>
    </w:p>
    <w:p>
      <w:r>
        <w:t>Level 2: {{...}}</w:t>
      </w:r>
    </w:p>
    <w:p>
      <w:r>
        <w:t>Ankerbeispiele: {{...}}</w:t>
      </w:r>
    </w:p>
    <w:p>
      <w:pPr>
        <w:pStyle w:val="ListBullet"/>
      </w:pPr>
      <w:r>
        <w:rPr>
          <w:b/>
        </w:rPr>
        <w:t xml:space="preserve">Kriterium_ID: C2_Vollstaendigkeit | Kriterium: </w:t>
      </w:r>
      <w:r>
        <w:t>{{Beschreibung}}</w:t>
      </w:r>
    </w:p>
    <w:p>
      <w:r>
        <w:t>Level 0: {{...}}</w:t>
      </w:r>
    </w:p>
    <w:p>
      <w:r>
        <w:t>Level 1: {{...}}</w:t>
      </w:r>
    </w:p>
    <w:p>
      <w:r>
        <w:t>Level 2: {{...}}</w:t>
      </w:r>
    </w:p>
    <w:p>
      <w:r>
        <w:t>Ankerbeispiele: {{...}}</w:t>
      </w:r>
    </w:p>
    <w:p>
      <w:pPr>
        <w:pStyle w:val="ListBullet"/>
      </w:pPr>
      <w:r>
        <w:rPr>
          <w:b/>
        </w:rPr>
        <w:t xml:space="preserve">Kriterium_ID: C3_Einheiten | Kriterium: </w:t>
      </w:r>
      <w:r>
        <w:t>{{Beschreibung}}</w:t>
      </w:r>
    </w:p>
    <w:p>
      <w:r>
        <w:t>Level 0: {{...}}</w:t>
      </w:r>
    </w:p>
    <w:p>
      <w:r>
        <w:t>Level 1: {{...}}</w:t>
      </w:r>
    </w:p>
    <w:p>
      <w:r>
        <w:t>Level 2: {{...}}</w:t>
      </w:r>
    </w:p>
    <w:p>
      <w:r>
        <w:t>Ankerbeispiele: {{...}}</w:t>
      </w:r>
    </w:p>
    <w:p>
      <w:pPr>
        <w:pStyle w:val="ListBullet"/>
      </w:pPr>
      <w:r>
        <w:rPr>
          <w:b/>
        </w:rPr>
        <w:t xml:space="preserve">Kriterium_ID: C4_Quelle_Moehrensuppe | Kriterium: </w:t>
      </w:r>
      <w:r>
        <w:t>{{Beschreibung}}</w:t>
      </w:r>
    </w:p>
    <w:p>
      <w:r>
        <w:t>Level 0: {{...}}</w:t>
      </w:r>
    </w:p>
    <w:p>
      <w:r>
        <w:t>Level 1: {{...}}</w:t>
      </w:r>
    </w:p>
    <w:p>
      <w:r>
        <w:t>Level 2: {{...}}</w:t>
      </w:r>
    </w:p>
    <w:p>
      <w:r>
        <w:t>Ankerbeispiele: {{...}}</w:t>
      </w:r>
    </w:p>
    <w:p>
      <w:r>
        <w:t>[/RUBRIC-BLOCK]</w:t>
      </w:r>
    </w:p>
    <w:p>
      <w:r>
        <w:t>[RUBRIC-BLOCK]</w:t>
      </w:r>
    </w:p>
    <w:p>
      <w:r>
        <w:rPr>
          <w:b/>
        </w:rPr>
        <w:t xml:space="preserve">RUBRIC_ID: </w:t>
      </w:r>
      <w:r>
        <w:t>RB_T2_1</w:t>
      </w:r>
    </w:p>
    <w:p>
      <w:r>
        <w:rPr>
          <w:b/>
        </w:rPr>
        <w:t xml:space="preserve">Gilt für TASK_ID: </w:t>
      </w:r>
      <w:r>
        <w:t>T2_1_BESTAND</w:t>
      </w:r>
    </w:p>
    <w:p>
      <w:r>
        <w:rPr>
          <w:b/>
        </w:rPr>
        <w:t xml:space="preserve">Skala: </w:t>
      </w:r>
      <w:r>
        <w:t>0–2 (0 = nicht erfüllt, 1 = teilweise, 2 = erfüllt)</w:t>
      </w:r>
    </w:p>
    <w:p>
      <w:r>
        <w:rPr>
          <w:b/>
        </w:rPr>
        <w:t xml:space="preserve">Hinweise zur Bewertung: </w:t>
      </w:r>
      <w:r>
        <w:t>Kriteriumsbezogen, mit Belegen aus der Schülerantwort. Kurz und konstruktiv.</w:t>
      </w:r>
    </w:p>
    <w:p>
      <w:r>
        <w:t>Kriterien (Platzhalter-Levels bitte ausfüllen):</w:t>
      </w:r>
    </w:p>
    <w:p>
      <w:pPr>
        <w:pStyle w:val="ListBullet"/>
      </w:pPr>
      <w:r>
        <w:rPr>
          <w:b/>
        </w:rPr>
        <w:t xml:space="preserve">Kriterium_ID: C1_Korrekte_Abzuege | Kriterium: </w:t>
      </w:r>
      <w:r>
        <w:t>{{Beschreibung}}</w:t>
      </w:r>
    </w:p>
    <w:p>
      <w:r>
        <w:t>Level 0: {{...}}</w:t>
      </w:r>
    </w:p>
    <w:p>
      <w:r>
        <w:t>Level 1: {{...}}</w:t>
      </w:r>
    </w:p>
    <w:p>
      <w:r>
        <w:t>Level 2: {{...}}</w:t>
      </w:r>
    </w:p>
    <w:p>
      <w:r>
        <w:t>Ankerbeispiele: {{...}}</w:t>
      </w:r>
    </w:p>
    <w:p>
      <w:pPr>
        <w:pStyle w:val="ListBullet"/>
      </w:pPr>
      <w:r>
        <w:rPr>
          <w:b/>
        </w:rPr>
        <w:t xml:space="preserve">Kriterium_ID: C2_Plausibilitaet | Kriterium: </w:t>
      </w:r>
      <w:r>
        <w:t>{{Beschreibung}}</w:t>
      </w:r>
    </w:p>
    <w:p>
      <w:r>
        <w:t>Level 0: {{...}}</w:t>
      </w:r>
    </w:p>
    <w:p>
      <w:r>
        <w:t>Level 1: {{...}}</w:t>
      </w:r>
    </w:p>
    <w:p>
      <w:r>
        <w:t>Level 2: {{...}}</w:t>
      </w:r>
    </w:p>
    <w:p>
      <w:r>
        <w:t>Ankerbeispiele: {{...}}</w:t>
      </w:r>
    </w:p>
    <w:p>
      <w:pPr>
        <w:pStyle w:val="ListBullet"/>
      </w:pPr>
      <w:r>
        <w:rPr>
          <w:b/>
        </w:rPr>
        <w:t xml:space="preserve">Kriterium_ID: C3_Dokumentation | Kriterium: </w:t>
      </w:r>
      <w:r>
        <w:t>{{Beschreibung}}</w:t>
      </w:r>
    </w:p>
    <w:p>
      <w:r>
        <w:t>Level 0: {{...}}</w:t>
      </w:r>
    </w:p>
    <w:p>
      <w:r>
        <w:t>Level 1: {{...}}</w:t>
      </w:r>
    </w:p>
    <w:p>
      <w:r>
        <w:t>Level 2: {{...}}</w:t>
      </w:r>
    </w:p>
    <w:p>
      <w:r>
        <w:t>Ankerbeispiele: {{...}}</w:t>
      </w:r>
    </w:p>
    <w:p>
      <w:r>
        <w:t>[/RUBRIC-BLOCK]</w:t>
      </w:r>
    </w:p>
    <w:p>
      <w:r>
        <w:t>[RUBRIC-BLOCK]</w:t>
      </w:r>
    </w:p>
    <w:p>
      <w:r>
        <w:rPr>
          <w:b/>
        </w:rPr>
        <w:t xml:space="preserve">RUBRIC_ID: </w:t>
      </w:r>
      <w:r>
        <w:t>RB_T3_1</w:t>
      </w:r>
    </w:p>
    <w:p>
      <w:r>
        <w:rPr>
          <w:b/>
        </w:rPr>
        <w:t xml:space="preserve">Gilt für TASK_ID: </w:t>
      </w:r>
      <w:r>
        <w:t>T3_1_ANGEBOT</w:t>
      </w:r>
    </w:p>
    <w:p>
      <w:r>
        <w:rPr>
          <w:b/>
        </w:rPr>
        <w:t xml:space="preserve">Skala: </w:t>
      </w:r>
      <w:r>
        <w:t>0–2 (0 = nicht erfüllt, 1 = teilweise, 2 = erfüllt)</w:t>
      </w:r>
    </w:p>
    <w:p>
      <w:r>
        <w:rPr>
          <w:b/>
        </w:rPr>
        <w:t xml:space="preserve">Hinweise zur Bewertung: </w:t>
      </w:r>
      <w:r>
        <w:t>Kriteriumsbezogen, mit Belegen aus der Schülerantwort. Kurz und konstruktiv.</w:t>
      </w:r>
    </w:p>
    <w:p>
      <w:r>
        <w:t>Kriterien (Platzhalter-Levels bitte ausfüllen):</w:t>
      </w:r>
    </w:p>
    <w:p>
      <w:pPr>
        <w:pStyle w:val="ListBullet"/>
      </w:pPr>
      <w:r>
        <w:rPr>
          <w:b/>
        </w:rPr>
        <w:t xml:space="preserve">Kriterium_ID: C1_Kriterienanwendung | Kriterium: </w:t>
      </w:r>
      <w:r>
        <w:t>{{Beschreibung}}</w:t>
      </w:r>
    </w:p>
    <w:p>
      <w:r>
        <w:t>Level 0: {{...}}</w:t>
      </w:r>
    </w:p>
    <w:p>
      <w:r>
        <w:t>Level 1: {{...}}</w:t>
      </w:r>
    </w:p>
    <w:p>
      <w:r>
        <w:t>Level 2: {{...}}</w:t>
      </w:r>
    </w:p>
    <w:p>
      <w:r>
        <w:t>Ankerbeispiele: {{...}}</w:t>
      </w:r>
    </w:p>
    <w:p>
      <w:pPr>
        <w:pStyle w:val="ListBullet"/>
      </w:pPr>
      <w:r>
        <w:rPr>
          <w:b/>
        </w:rPr>
        <w:t xml:space="preserve">Kriterium_ID: C2_Nachvollziehbarkeit | Kriterium: </w:t>
      </w:r>
      <w:r>
        <w:t>{{Beschreibung}}</w:t>
      </w:r>
    </w:p>
    <w:p>
      <w:r>
        <w:t>Level 0: {{...}}</w:t>
      </w:r>
    </w:p>
    <w:p>
      <w:r>
        <w:t>Level 1: {{...}}</w:t>
      </w:r>
    </w:p>
    <w:p>
      <w:r>
        <w:t>Level 2: {{...}}</w:t>
      </w:r>
    </w:p>
    <w:p>
      <w:r>
        <w:t>Ankerbeispiele: {{...}}</w:t>
      </w:r>
    </w:p>
    <w:p>
      <w:pPr>
        <w:pStyle w:val="ListBullet"/>
      </w:pPr>
      <w:r>
        <w:rPr>
          <w:b/>
        </w:rPr>
        <w:t xml:space="preserve">Kriterium_ID: C3_Wirtschaftlichkeit | Kriterium: </w:t>
      </w:r>
      <w:r>
        <w:t>{{Beschreibung}}</w:t>
      </w:r>
    </w:p>
    <w:p>
      <w:r>
        <w:t>Level 0: {{...}}</w:t>
      </w:r>
    </w:p>
    <w:p>
      <w:r>
        <w:t>Level 1: {{...}}</w:t>
      </w:r>
    </w:p>
    <w:p>
      <w:r>
        <w:t>Level 2: {{...}}</w:t>
      </w:r>
    </w:p>
    <w:p>
      <w:r>
        <w:t>Ankerbeispiele: {{...}}</w:t>
      </w:r>
    </w:p>
    <w:p>
      <w:pPr>
        <w:pStyle w:val="ListBullet"/>
      </w:pPr>
      <w:r>
        <w:rPr>
          <w:b/>
        </w:rPr>
        <w:t xml:space="preserve">Kriterium_ID: C4_Qualitaet_Risiko | Kriterium: </w:t>
      </w:r>
      <w:r>
        <w:t>{{Beschreibung}}</w:t>
      </w:r>
    </w:p>
    <w:p>
      <w:r>
        <w:t>Level 0: {{...}}</w:t>
      </w:r>
    </w:p>
    <w:p>
      <w:r>
        <w:t>Level 1: {{...}}</w:t>
      </w:r>
    </w:p>
    <w:p>
      <w:r>
        <w:t>Level 2: {{...}}</w:t>
      </w:r>
    </w:p>
    <w:p>
      <w:r>
        <w:t>Ankerbeispiele: {{...}}</w:t>
      </w:r>
    </w:p>
    <w:p>
      <w:r>
        <w:t>[/RUBRIC-BLOCK]</w:t>
      </w:r>
    </w:p>
    <w:p>
      <w:pPr>
        <w:pStyle w:val="Heading1"/>
      </w:pPr>
      <w:r>
        <w:t>7. Musterlösungen (optional, später ergänzen)</w:t>
      </w:r>
    </w:p>
    <w:p>
      <w:r>
        <w:t>Hinweis: Musterlösungen erst nach bestandenem Maschinenlesbarkeits-Test ergänzen. Im Schüler*innen-Chat nur nach Versuch oder im Lehrkraft-Modus vollständig zeigen.</w:t>
      </w:r>
    </w:p>
    <w:p>
      <w:pPr>
        <w:pStyle w:val="Heading1"/>
      </w:pPr>
      <w:r>
        <w:t>8. Debriefing (Reflexion &amp; Transfer)</w:t>
      </w:r>
    </w:p>
    <w:p>
      <w:r>
        <w:t>[DEBRIEF-BLOCK]</w:t>
      </w:r>
    </w:p>
    <w:p>
      <w:r>
        <w:rPr>
          <w:b/>
        </w:rPr>
        <w:t xml:space="preserve">DEBRIEF_ID: </w:t>
      </w:r>
      <w:r>
        <w:t>D_P4</w:t>
      </w:r>
    </w:p>
    <w:p>
      <w:r>
        <w:rPr>
          <w:b/>
        </w:rPr>
        <w:t xml:space="preserve">Zugehörige Phase(n): </w:t>
      </w:r>
      <w:r>
        <w:t>P0_BRIEF, P1_BEDARF, P2_BESTAND, P3_ANGEBOT</w:t>
      </w:r>
    </w:p>
    <w:p>
      <w:r>
        <w:rPr>
          <w:b/>
        </w:rPr>
        <w:t xml:space="preserve">Ziel: </w:t>
      </w:r>
      <w:r>
        <w:t>Entscheidungen reflektieren, Fehlerquellen erkennen, Transfer in reale Einkaufs-/Küchenpraxis herstellen.</w:t>
      </w:r>
    </w:p>
    <w:p>
      <w:r>
        <w:t>Beschreibung – Was ist passiert?</w:t>
      </w:r>
    </w:p>
    <w:p>
      <w:pPr>
        <w:pStyle w:val="ListBullet"/>
      </w:pPr>
      <w:r>
        <w:t>Welche Entscheidung war am schwierigsten und warum?</w:t>
      </w:r>
    </w:p>
    <w:p>
      <w:pPr>
        <w:pStyle w:val="ListBullet"/>
      </w:pPr>
      <w:r>
        <w:t>Wo gab es Unsicherheiten (Einheiten, Mengen, Lieferantenwahl)?</w:t>
      </w:r>
    </w:p>
    <w:p>
      <w:r>
        <w:t>Analyse – Warum ist es passiert?</w:t>
      </w:r>
    </w:p>
    <w:p>
      <w:pPr>
        <w:pStyle w:val="ListBullet"/>
      </w:pPr>
      <w:r>
        <w:t>Welche Daten/Tabellen waren entscheidend?</w:t>
      </w:r>
    </w:p>
    <w:p>
      <w:pPr>
        <w:pStyle w:val="ListBullet"/>
      </w:pPr>
      <w:r>
        <w:t>Welche Annahmen habt ihr getroffen?</w:t>
      </w:r>
    </w:p>
    <w:p>
      <w:r>
        <w:t>Transfer – Was bedeutet das in der Praxis?</w:t>
      </w:r>
    </w:p>
    <w:p>
      <w:pPr>
        <w:pStyle w:val="ListBullet"/>
      </w:pPr>
      <w:r>
        <w:t>Welche Routine/Checkliste würdet ihr für echte Wareneinkäufe ableiten?</w:t>
      </w:r>
    </w:p>
    <w:p>
      <w:r>
        <w:t>Alternative Handlungen</w:t>
      </w:r>
    </w:p>
    <w:p>
      <w:pPr>
        <w:pStyle w:val="ListBullet"/>
      </w:pPr>
      <w:r>
        <w:t>Welche andere Lieferantenentscheidung wäre vertretbar – unter welchen Bedingungen?</w:t>
      </w:r>
    </w:p>
    <w:p>
      <w:r>
        <w:rPr>
          <w:b/>
        </w:rPr>
        <w:t xml:space="preserve">Abschlussprodukt: </w:t>
      </w:r>
      <w:r>
        <w:t>6–8 Sätze Reflexion + 3 Learnings (Bulletpoints)</w:t>
      </w:r>
    </w:p>
    <w:p>
      <w:r>
        <w:t>[/DEBRIEF-BLOCK]</w:t>
      </w:r>
    </w:p>
    <w:p>
      <w:pPr>
        <w:pStyle w:val="Heading1"/>
      </w:pPr>
      <w:r>
        <w:t>9. Änderungslog</w:t>
      </w:r>
    </w:p>
    <w:p>
      <w:r>
        <w:t>Datum: 2026-01-14 | Version: v1.1 (kompakt) | Änderung: Chatbot-Ausgabe komprimiert (Rolle/Checkfragen entfernt; Lernziel→Aufgabe→Eingabeaufforderung; Feedback/Hints erst nach 1. Versuch; P0 Startlayout erweitert). | Bearbeiter: Prompti (ChatGPT)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Tagung im Hotel Dock 03 – strukturierte Version (kompakt für Chatbot)</dc:title>
  <dc:subject>Maschinenlesbares Planspiel mit kompaktem Chatbot-Layout</dc:subject>
  <dc:creator>Prompti (ChatGPT)</dc:creator>
  <cp:keywords/>
  <dc:description>generated by python-docx</dc:description>
  <cp:lastModifiedBy/>
  <cp:revision>1</cp:revision>
  <dcterms:created xsi:type="dcterms:W3CDTF">2026-01-14T00:00:00Z</dcterms:created>
  <dcterms:modified xsi:type="dcterms:W3CDTF">2013-12-23T23:15:00Z</dcterms:modified>
  <cp:category/>
</cp:coreProperties>
</file>